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PRM323 — LAB 2</w:t>
      </w:r>
    </w:p>
    <w:p>
      <w:pPr>
        <w:pStyle w:val="Subtitle"/>
      </w:pPr>
      <w:r>
        <w:t>HƯỚNG DẪN CHUẨN BỊ SLIDE PRESENTATION VÀ DEMO ĐỂ ĐÁNH GIÁ</w:t>
      </w:r>
    </w:p>
    <w:p>
      <w:r>
        <w:t>Áp dụng cho: Lab 2 – Thiết kế UI/UX có hỗ trợ AI (Google Stitch → Figma)</w:t>
      </w:r>
    </w:p>
    <w:p>
      <w:r>
        <w:t>Tài liệu dành cho sinh viên/nhóm trình bày và giảng viên đánh giá. Căn cứ: đề Lab 2 ngày 28/09/2026. Các quy định về thời lượng, số slide và phân vai bên dưới là đề xuất cho buổi chấm, không phải yêu cầu đã có trong đề gốc.</w:t>
      </w:r>
    </w:p>
    <w:p>
      <w:pPr>
        <w:pStyle w:val="Heading1"/>
      </w:pPr>
      <w:r>
        <w:t>1. Mục tiêu và hình thức đánh giá</w:t>
      </w:r>
    </w:p>
    <w:p>
      <w:r>
        <w:t>Nhóm cần chứng minh được chuỗi quyết định thiết kế: Analyze → Generate → Critique → Refine → Prototype → Handoff. Trọng tâm là khả năng giải thích vì sao thiết kế phù hợp persona, cách sử dụng và phản biện AI, chất lượng UI, cũng như tính khả thi của prototype và handoff.</w:t>
      </w:r>
    </w:p>
    <w:p>
      <w:r>
        <w:t>Đề xuất tổ chức: 10 phút trình bày (10–12 slide), 5 phút demo trực tiếp, 5 phút giảng viên hỏi đáp. Giảng viên có thể điều chỉnh tùy lịch học. Đề gốc quy định hình thức cá nhân, trừ khi giảng viên thông báo làm nhóm; nếu tổ chức đánh giá theo nhóm cần xác nhận hình thức này trước.</w:t>
      </w:r>
    </w:p>
    <w:p>
      <w:pPr>
        <w:pStyle w:val="Heading1"/>
      </w:pPr>
      <w:r>
        <w:t>2. Cấu trúc slide và minh chứng</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Slide</w:t>
            </w:r>
          </w:p>
        </w:tc>
        <w:tc>
          <w:tcPr>
            <w:tcW w:type="dxa" w:w="2160"/>
          </w:tcPr>
          <w:p>
            <w:r>
              <w:t>Tiêu đề</w:t>
            </w:r>
          </w:p>
        </w:tc>
        <w:tc>
          <w:tcPr>
            <w:tcW w:type="dxa" w:w="2160"/>
          </w:tcPr>
          <w:p>
            <w:r>
              <w:t>Nội dung phải trình bày</w:t>
            </w:r>
          </w:p>
        </w:tc>
        <w:tc>
          <w:tcPr>
            <w:tcW w:type="dxa" w:w="2160"/>
          </w:tcPr>
          <w:p>
            <w:r>
              <w:t>Minh chứng</w:t>
            </w:r>
          </w:p>
        </w:tc>
      </w:tr>
      <w:tr>
        <w:tc>
          <w:tcPr>
            <w:tcW w:type="dxa" w:w="2160"/>
          </w:tcPr>
          <w:p>
            <w:r>
              <w:t>01</w:t>
            </w:r>
          </w:p>
        </w:tc>
        <w:tc>
          <w:tcPr>
            <w:tcW w:type="dxa" w:w="2160"/>
          </w:tcPr>
          <w:p>
            <w:r>
              <w:t>Project Overview</w:t>
            </w:r>
          </w:p>
        </w:tc>
        <w:tc>
          <w:tcPr>
            <w:tcW w:type="dxa" w:w="2160"/>
          </w:tcPr>
          <w:p>
            <w:r>
              <w:t>Tên sản phẩm, đối tượng, thành viên/vai trò, vấn đề thực tế</w:t>
            </w:r>
          </w:p>
        </w:tc>
        <w:tc>
          <w:tcPr>
            <w:tcW w:type="dxa" w:w="2160"/>
          </w:tcPr>
          <w:p>
            <w:r>
              <w:t>Link repo + Figma</w:t>
            </w:r>
          </w:p>
        </w:tc>
      </w:tr>
      <w:tr>
        <w:tc>
          <w:tcPr>
            <w:tcW w:type="dxa" w:w="2160"/>
          </w:tcPr>
          <w:p>
            <w:r>
              <w:t>02</w:t>
            </w:r>
          </w:p>
        </w:tc>
        <w:tc>
          <w:tcPr>
            <w:tcW w:type="dxa" w:w="2160"/>
          </w:tcPr>
          <w:p>
            <w:r>
              <w:t>Problem &amp; Persona</w:t>
            </w:r>
          </w:p>
        </w:tc>
        <w:tc>
          <w:tcPr>
            <w:tcW w:type="dxa" w:w="2160"/>
          </w:tcPr>
          <w:p>
            <w:r>
              <w:t>Bối cảnh, mục tiêu, pain points, problem statement, chỉ số thành công đo được</w:t>
            </w:r>
          </w:p>
        </w:tc>
        <w:tc>
          <w:tcPr>
            <w:tcW w:type="dxa" w:w="2160"/>
          </w:tcPr>
          <w:p>
            <w:r>
              <w:t>ux/persona.md</w:t>
            </w:r>
          </w:p>
        </w:tc>
      </w:tr>
      <w:tr>
        <w:tc>
          <w:tcPr>
            <w:tcW w:type="dxa" w:w="2160"/>
          </w:tcPr>
          <w:p>
            <w:r>
              <w:t>03</w:t>
            </w:r>
          </w:p>
        </w:tc>
        <w:tc>
          <w:tcPr>
            <w:tcW w:type="dxa" w:w="2160"/>
          </w:tcPr>
          <w:p>
            <w:r>
              <w:t>Information Architecture</w:t>
            </w:r>
          </w:p>
        </w:tc>
        <w:tc>
          <w:tcPr>
            <w:tcW w:type="dxa" w:w="2160"/>
          </w:tcPr>
          <w:p>
            <w:r>
              <w:t>Sitemap/cấu trúc điều hướng, ≥8 màn hình, chỉ rõ màn hình cấp cao và cấp con</w:t>
            </w:r>
          </w:p>
        </w:tc>
        <w:tc>
          <w:tcPr>
            <w:tcW w:type="dxa" w:w="2160"/>
          </w:tcPr>
          <w:p>
            <w:r>
              <w:t>ux/user-flow.md; Figma 01</w:t>
            </w:r>
          </w:p>
        </w:tc>
      </w:tr>
      <w:tr>
        <w:tc>
          <w:tcPr>
            <w:tcW w:type="dxa" w:w="2160"/>
          </w:tcPr>
          <w:p>
            <w:r>
              <w:t>04</w:t>
            </w:r>
          </w:p>
        </w:tc>
        <w:tc>
          <w:tcPr>
            <w:tcW w:type="dxa" w:w="2160"/>
          </w:tcPr>
          <w:p>
            <w:r>
              <w:t>Three User Flows</w:t>
            </w:r>
          </w:p>
        </w:tc>
        <w:tc>
          <w:tcPr>
            <w:tcW w:type="dxa" w:w="2160"/>
          </w:tcPr>
          <w:p>
            <w:r>
              <w:t>3 sơ đồ: start → goal → end, happy path, alternate path; ≥1 error/recovery; ánh xạ flow–screen</w:t>
            </w:r>
          </w:p>
        </w:tc>
        <w:tc>
          <w:tcPr>
            <w:tcW w:type="dxa" w:w="2160"/>
          </w:tcPr>
          <w:p>
            <w:r>
              <w:t>Figma 01; user-flow.md</w:t>
            </w:r>
          </w:p>
        </w:tc>
      </w:tr>
      <w:tr>
        <w:tc>
          <w:tcPr>
            <w:tcW w:type="dxa" w:w="2160"/>
          </w:tcPr>
          <w:p>
            <w:r>
              <w:t>05</w:t>
            </w:r>
          </w:p>
        </w:tc>
        <w:tc>
          <w:tcPr>
            <w:tcW w:type="dxa" w:w="2160"/>
          </w:tcPr>
          <w:p>
            <w:r>
              <w:t>AI UI Generation</w:t>
            </w:r>
          </w:p>
        </w:tc>
        <w:tc>
          <w:tcPr>
            <w:tcW w:type="dxa" w:w="2160"/>
          </w:tcPr>
          <w:p>
            <w:r>
              <w:t>Prompt nguyên văn có persona, task, mobile platform, constraints và style; Stitch UI ban đầu</w:t>
            </w:r>
          </w:p>
        </w:tc>
        <w:tc>
          <w:tcPr>
            <w:tcW w:type="dxa" w:w="2160"/>
          </w:tcPr>
          <w:p>
            <w:r>
              <w:t>DESIGN.md; ai-design-log.md; screenshots</w:t>
            </w:r>
          </w:p>
        </w:tc>
      </w:tr>
      <w:tr>
        <w:tc>
          <w:tcPr>
            <w:tcW w:type="dxa" w:w="2160"/>
          </w:tcPr>
          <w:p>
            <w:r>
              <w:t>06</w:t>
            </w:r>
          </w:p>
        </w:tc>
        <w:tc>
          <w:tcPr>
            <w:tcW w:type="dxa" w:w="2160"/>
          </w:tcPr>
          <w:p>
            <w:r>
              <w:t>AI Iterations &amp; Critique</w:t>
            </w:r>
          </w:p>
        </w:tc>
        <w:tc>
          <w:tcPr>
            <w:tcW w:type="dxa" w:w="2160"/>
          </w:tcPr>
          <w:p>
            <w:r>
              <w:t>≥3 lần tinh chỉnh có mục tiêu KHÁC nhau; before/after; ≥5 vấn đề UX trên màn hình cụ thể</w:t>
            </w:r>
          </w:p>
        </w:tc>
        <w:tc>
          <w:tcPr>
            <w:tcW w:type="dxa" w:w="2160"/>
          </w:tcPr>
          <w:p>
            <w:r>
              <w:t>AI log + ảnh trước/sau</w:t>
            </w:r>
          </w:p>
        </w:tc>
      </w:tr>
      <w:tr>
        <w:tc>
          <w:tcPr>
            <w:tcW w:type="dxa" w:w="2160"/>
          </w:tcPr>
          <w:p>
            <w:r>
              <w:t>07</w:t>
            </w:r>
          </w:p>
        </w:tc>
        <w:tc>
          <w:tcPr>
            <w:tcW w:type="dxa" w:w="2160"/>
          </w:tcPr>
          <w:p>
            <w:r>
              <w:t>Design Decisions</w:t>
            </w:r>
          </w:p>
        </w:tc>
        <w:tc>
          <w:tcPr>
            <w:tcW w:type="dxa" w:w="2160"/>
          </w:tcPr>
          <w:p>
            <w:r>
              <w:t>3–5 ví dụ accept / modify / reject và lý do gắn persona, heuristics hoặc constraints</w:t>
            </w:r>
          </w:p>
        </w:tc>
        <w:tc>
          <w:tcPr>
            <w:tcW w:type="dxa" w:w="2160"/>
          </w:tcPr>
          <w:p>
            <w:r>
              <w:t>design-decisions.md; Figma</w:t>
            </w:r>
          </w:p>
        </w:tc>
      </w:tr>
      <w:tr>
        <w:tc>
          <w:tcPr>
            <w:tcW w:type="dxa" w:w="2160"/>
          </w:tcPr>
          <w:p>
            <w:r>
              <w:t>08</w:t>
            </w:r>
          </w:p>
        </w:tc>
        <w:tc>
          <w:tcPr>
            <w:tcW w:type="dxa" w:w="2160"/>
          </w:tcPr>
          <w:p>
            <w:r>
              <w:t>Wireframe → Final UI</w:t>
            </w:r>
          </w:p>
        </w:tc>
        <w:tc>
          <w:tcPr>
            <w:tcW w:type="dxa" w:w="2160"/>
          </w:tcPr>
          <w:p>
            <w:r>
              <w:t>Đối chiếu bố cục low-fi và UI hoàn chỉnh, hierarchy, consistency, empty/loading/error</w:t>
            </w:r>
          </w:p>
        </w:tc>
        <w:tc>
          <w:tcPr>
            <w:tcW w:type="dxa" w:w="2160"/>
          </w:tcPr>
          <w:p>
            <w:r>
              <w:t>Figma 02/03; ≥8 screens</w:t>
            </w:r>
          </w:p>
        </w:tc>
      </w:tr>
      <w:tr>
        <w:tc>
          <w:tcPr>
            <w:tcW w:type="dxa" w:w="2160"/>
          </w:tcPr>
          <w:p>
            <w:r>
              <w:t>09</w:t>
            </w:r>
          </w:p>
        </w:tc>
        <w:tc>
          <w:tcPr>
            <w:tcW w:type="dxa" w:w="2160"/>
          </w:tcPr>
          <w:p>
            <w:r>
              <w:t>Design System</w:t>
            </w:r>
          </w:p>
        </w:tc>
        <w:tc>
          <w:tcPr>
            <w:tcW w:type="dxa" w:w="2160"/>
          </w:tcPr>
          <w:p>
            <w:r>
              <w:t>Color, type, spacing, radius, elevation tokens; variables/styles; component instances</w:t>
            </w:r>
          </w:p>
        </w:tc>
        <w:tc>
          <w:tcPr>
            <w:tcW w:type="dxa" w:w="2160"/>
          </w:tcPr>
          <w:p>
            <w:r>
              <w:t>Figma 04/05</w:t>
            </w:r>
          </w:p>
        </w:tc>
      </w:tr>
      <w:tr>
        <w:tc>
          <w:tcPr>
            <w:tcW w:type="dxa" w:w="2160"/>
          </w:tcPr>
          <w:p>
            <w:r>
              <w:t>10</w:t>
            </w:r>
          </w:p>
        </w:tc>
        <w:tc>
          <w:tcPr>
            <w:tcW w:type="dxa" w:w="2160"/>
          </w:tcPr>
          <w:p>
            <w:r>
              <w:t>Accessibility / Responsive</w:t>
            </w:r>
          </w:p>
        </w:tc>
        <w:tc>
          <w:tcPr>
            <w:tcW w:type="dxa" w:w="2160"/>
          </w:tcPr>
          <w:p>
            <w:r>
              <w:t>Bằng chứng contrast, 48×48 dp, text ≥14 sp, 360/412 dp; không chỉ dùng màu</w:t>
            </w:r>
          </w:p>
        </w:tc>
        <w:tc>
          <w:tcPr>
            <w:tcW w:type="dxa" w:w="2160"/>
          </w:tcPr>
          <w:p>
            <w:r>
              <w:t>design-decisions.md</w:t>
            </w:r>
          </w:p>
        </w:tc>
      </w:tr>
      <w:tr>
        <w:tc>
          <w:tcPr>
            <w:tcW w:type="dxa" w:w="2160"/>
          </w:tcPr>
          <w:p>
            <w:r>
              <w:t>11</w:t>
            </w:r>
          </w:p>
        </w:tc>
        <w:tc>
          <w:tcPr>
            <w:tcW w:type="dxa" w:w="2160"/>
          </w:tcPr>
          <w:p>
            <w:r>
              <w:t>Live Prototype</w:t>
            </w:r>
          </w:p>
        </w:tc>
        <w:tc>
          <w:tcPr>
            <w:tcW w:type="dxa" w:w="2160"/>
          </w:tcPr>
          <w:p>
            <w:r>
              <w:t>Demo ba flow, back, overlay/dialog và loading→result; không có ngõ cụt</w:t>
            </w:r>
          </w:p>
        </w:tc>
        <w:tc>
          <w:tcPr>
            <w:tcW w:type="dxa" w:w="2160"/>
          </w:tcPr>
          <w:p>
            <w:r>
              <w:t>Figma 06</w:t>
            </w:r>
          </w:p>
        </w:tc>
      </w:tr>
      <w:tr>
        <w:tc>
          <w:tcPr>
            <w:tcW w:type="dxa" w:w="2160"/>
          </w:tcPr>
          <w:p>
            <w:r>
              <w:t>12</w:t>
            </w:r>
          </w:p>
        </w:tc>
        <w:tc>
          <w:tcPr>
            <w:tcW w:type="dxa" w:w="2160"/>
          </w:tcPr>
          <w:p>
            <w:r>
              <w:t>Flutter Handoff / Summary</w:t>
            </w:r>
          </w:p>
        </w:tc>
        <w:tc>
          <w:tcPr>
            <w:tcW w:type="dxa" w:w="2160"/>
          </w:tcPr>
          <w:p>
            <w:r>
              <w:t>6 mục/screen; token→Flutter, component→widget; kết quả, tồn tại, link nộp</w:t>
            </w:r>
          </w:p>
        </w:tc>
        <w:tc>
          <w:tcPr>
            <w:tcW w:type="dxa" w:w="2160"/>
          </w:tcPr>
          <w:p>
            <w:r>
              <w:t>flutter-handoff.md; GitHub</w:t>
            </w:r>
          </w:p>
        </w:tc>
      </w:tr>
    </w:tbl>
    <w:p>
      <w:pPr>
        <w:pStyle w:val="Heading1"/>
      </w:pPr>
      <w:r>
        <w:t>3. Kịch bản demo trực tiếp</w:t>
      </w:r>
    </w:p>
    <w:p>
      <w:pPr>
        <w:pStyle w:val="ListBullet"/>
      </w:pPr>
      <w:r>
        <w:t>01. Mở file Figma, kiểm tra đúng 6 page theo thứ tự: 01 User Flow, 02 Wireframe, 03 Final UI, 04 Design System, 05 Components, 06 Prototype.</w:t>
      </w:r>
    </w:p>
    <w:p>
      <w:pPr>
        <w:pStyle w:val="ListBullet"/>
      </w:pPr>
      <w:r>
        <w:t>02. Trên Final UI, chỉ ra tối thiểu 8 màn hình KHÁC nhau (dialog và biến thể trạng thái không được tính thêm).</w:t>
      </w:r>
    </w:p>
    <w:p>
      <w:pPr>
        <w:pStyle w:val="ListBullet"/>
      </w:pPr>
      <w:r>
        <w:t>03. Trên Prototype, chạy cả 3 flow từ starting point tới đích; trình diễn ít nhất một lỗi/phục hồi, Back đúng và không dead-end.</w:t>
      </w:r>
    </w:p>
    <w:p>
      <w:pPr>
        <w:pStyle w:val="ListBullet"/>
      </w:pPr>
      <w:r>
        <w:t>04. Cho xem dialog dạng overlay và một chuyển cảnh loading → result.</w:t>
      </w:r>
    </w:p>
    <w:p>
      <w:pPr>
        <w:pStyle w:val="ListBullet"/>
      </w:pPr>
      <w:r>
        <w:t>05. Mở Components, chỉ ra component dùng Auto Layout, biến thể trạng thái và instances; mở Variables/styles để chứng minh tokens được sử dụng thực tế.</w:t>
      </w:r>
    </w:p>
    <w:p>
      <w:pPr>
        <w:pStyle w:val="ListBullet"/>
      </w:pPr>
      <w:r>
        <w:t>06. Mở AI log, chọn một vòng cải tiến để chứng minh prompt → output → critique → decision → thay đổi trong Figma.</w:t>
      </w:r>
    </w:p>
    <w:p>
      <w:pPr>
        <w:pStyle w:val="ListBullet"/>
      </w:pPr>
      <w:r>
        <w:t>07. Mở GitHub, kiểm tra cấu trúc repo, screen spec và Flutter handoff (hai bảng ánh xạ token→Flutter, component→widget).</w:t>
      </w:r>
    </w:p>
    <w:p>
      <w:pPr>
        <w:pStyle w:val="Heading1"/>
      </w:pPr>
      <w:r>
        <w:t>4. Checklist kỹ thuật cần hoàn thành trước khi chấm</w:t>
      </w:r>
    </w:p>
    <w:p>
      <w:r>
        <w:t>☐ Tối thiểu 8 màn hình cuối; 3 flow có nhánh thay thế và ít nhất một nhánh lỗi/phục hồi.</w:t>
      </w:r>
    </w:p>
    <w:p>
      <w:r>
        <w:t>☐ AI log giữ nguyên prompt, ảnh đầu ra, ≥3 vòng lặp có ảnh trước/sau; AI critique ≥5 phát hiện theo Nielsen/accessibility/persona; quyết định được giải thích.</w:t>
      </w:r>
    </w:p>
    <w:p>
      <w:r>
        <w:t>☐ Design system có color/typography/spacing/radius/elevation; đủ 9 nhóm component: Button, Text field, Card, Navigation, App bar, Dialog, Loading, Empty, Error và states bắt buộc.</w:t>
      </w:r>
    </w:p>
    <w:p>
      <w:r>
        <w:t>☐ Accessibility: contrast ≥4.5:1 (chữ thường), ≥3:1 (chữ lớn/điều khiển), tap target ≥48×48 dp, font nội dung ≥14 sp; kiểm tra rộng 360 và 412 dp.</w:t>
      </w:r>
    </w:p>
    <w:p>
      <w:r>
        <w:t>☐ Flutter handoff đủ 6 phần cho mỗi màn hình: layout, components, states, interactions, navigation, UI constraints; hai bảng mapping.</w:t>
      </w:r>
    </w:p>
    <w:p>
      <w:r>
        <w:t>☐ Link Figma truy cập được; link GitHub và assets không bị chặn; README ghi đủ các artifact; không yêu cầu viết Flutter code trong Lab 2.</w:t>
      </w:r>
    </w:p>
    <w:p>
      <w:pPr>
        <w:pStyle w:val="Heading1"/>
      </w:pPr>
      <w:r>
        <w:t>5. Rubric gốc để giảng viên đối chiếu</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Nhóm đánh giá</w:t>
            </w:r>
          </w:p>
        </w:tc>
        <w:tc>
          <w:tcPr>
            <w:tcW w:type="dxa" w:w="4320"/>
          </w:tcPr>
          <w:p>
            <w:r>
              <w:t>Điểm</w:t>
            </w:r>
          </w:p>
        </w:tc>
      </w:tr>
      <w:tr>
        <w:tc>
          <w:tcPr>
            <w:tcW w:type="dxa" w:w="4320"/>
          </w:tcPr>
          <w:p>
            <w:r>
              <w:t>Phân tích UX &amp; user flow</w:t>
            </w:r>
          </w:p>
        </w:tc>
        <w:tc>
          <w:tcPr>
            <w:tcW w:type="dxa" w:w="4320"/>
          </w:tcPr>
          <w:p>
            <w:r>
              <w:t>15</w:t>
            </w:r>
          </w:p>
        </w:tc>
      </w:tr>
      <w:tr>
        <w:tc>
          <w:tcPr>
            <w:tcW w:type="dxa" w:w="4320"/>
          </w:tcPr>
          <w:p>
            <w:r>
              <w:t>Tạo UI bằng AI</w:t>
            </w:r>
          </w:p>
        </w:tc>
        <w:tc>
          <w:tcPr>
            <w:tcW w:type="dxa" w:w="4320"/>
          </w:tcPr>
          <w:p>
            <w:r>
              <w:t>10</w:t>
            </w:r>
          </w:p>
        </w:tc>
      </w:tr>
      <w:tr>
        <w:tc>
          <w:tcPr>
            <w:tcW w:type="dxa" w:w="4320"/>
          </w:tcPr>
          <w:p>
            <w:r>
              <w:t>Vòng lặp AI &amp; phản biện UX</w:t>
            </w:r>
          </w:p>
        </w:tc>
        <w:tc>
          <w:tcPr>
            <w:tcW w:type="dxa" w:w="4320"/>
          </w:tcPr>
          <w:p>
            <w:r>
              <w:t>15</w:t>
            </w:r>
          </w:p>
        </w:tc>
      </w:tr>
      <w:tr>
        <w:tc>
          <w:tcPr>
            <w:tcW w:type="dxa" w:w="4320"/>
          </w:tcPr>
          <w:p>
            <w:r>
              <w:t>Thiết kế UI/UX cuối cùng</w:t>
            </w:r>
          </w:p>
        </w:tc>
        <w:tc>
          <w:tcPr>
            <w:tcW w:type="dxa" w:w="4320"/>
          </w:tcPr>
          <w:p>
            <w:r>
              <w:t>20</w:t>
            </w:r>
          </w:p>
        </w:tc>
      </w:tr>
      <w:tr>
        <w:tc>
          <w:tcPr>
            <w:tcW w:type="dxa" w:w="4320"/>
          </w:tcPr>
          <w:p>
            <w:r>
              <w:t>Design system &amp; components</w:t>
            </w:r>
          </w:p>
        </w:tc>
        <w:tc>
          <w:tcPr>
            <w:tcW w:type="dxa" w:w="4320"/>
          </w:tcPr>
          <w:p>
            <w:r>
              <w:t>15</w:t>
            </w:r>
          </w:p>
        </w:tc>
      </w:tr>
      <w:tr>
        <w:tc>
          <w:tcPr>
            <w:tcW w:type="dxa" w:w="4320"/>
          </w:tcPr>
          <w:p>
            <w:r>
              <w:t>Prototype tương tác</w:t>
            </w:r>
          </w:p>
        </w:tc>
        <w:tc>
          <w:tcPr>
            <w:tcW w:type="dxa" w:w="4320"/>
          </w:tcPr>
          <w:p>
            <w:r>
              <w:t>10</w:t>
            </w:r>
          </w:p>
        </w:tc>
      </w:tr>
      <w:tr>
        <w:tc>
          <w:tcPr>
            <w:tcW w:type="dxa" w:w="4320"/>
          </w:tcPr>
          <w:p>
            <w:r>
              <w:t>Flutter handoff</w:t>
            </w:r>
          </w:p>
        </w:tc>
        <w:tc>
          <w:tcPr>
            <w:tcW w:type="dxa" w:w="4320"/>
          </w:tcPr>
          <w:p>
            <w:r>
              <w:t>10</w:t>
            </w:r>
          </w:p>
        </w:tc>
      </w:tr>
      <w:tr>
        <w:tc>
          <w:tcPr>
            <w:tcW w:type="dxa" w:w="4320"/>
          </w:tcPr>
          <w:p>
            <w:r>
              <w:t>Tài liệu &amp; AI log</w:t>
            </w:r>
          </w:p>
        </w:tc>
        <w:tc>
          <w:tcPr>
            <w:tcW w:type="dxa" w:w="4320"/>
          </w:tcPr>
          <w:p>
            <w:r>
              <w:t>5</w:t>
            </w:r>
          </w:p>
        </w:tc>
      </w:tr>
      <w:tr>
        <w:tc>
          <w:tcPr>
            <w:tcW w:type="dxa" w:w="4320"/>
          </w:tcPr>
          <w:p>
            <w:r>
              <w:t>TỔNG</w:t>
            </w:r>
          </w:p>
        </w:tc>
        <w:tc>
          <w:tcPr>
            <w:tcW w:type="dxa" w:w="4320"/>
          </w:tcPr>
          <w:p>
            <w:r>
              <w:t>100</w:t>
            </w:r>
          </w:p>
        </w:tc>
      </w:tr>
    </w:tbl>
    <w:p>
      <w:r>
        <w:t>Lưu ý: 45 điểm cho quá trình (UX, AI và tài liệu), 55 điểm cho sản phẩm (UI, design system, prototype và handoff). Slide và demo chỉ là hình thức trình bày bằng chứng; không tự động phát sinh điểm riêng so với rubric Lab 2.</w:t>
      </w:r>
    </w:p>
    <w:p>
      <w:pPr>
        <w:pStyle w:val="Heading1"/>
      </w:pPr>
      <w:r>
        <w:t>6. Câu hỏi giảng viên có thể sử dụng</w:t>
      </w:r>
    </w:p>
    <w:p>
      <w:pPr>
        <w:pStyle w:val="ListNumber"/>
      </w:pPr>
      <w:r>
        <w:t>Persona có nhu cầu gì khiến nhóm chọn cấu trúc điều hướng này?</w:t>
      </w:r>
    </w:p>
    <w:p>
      <w:pPr>
        <w:pStyle w:val="ListNumber"/>
      </w:pPr>
      <w:r>
        <w:t>Flow nào dễ thất bại nhất? Khi xảy ra lỗi người dùng có thể phục hồi ra sao?</w:t>
      </w:r>
    </w:p>
    <w:p>
      <w:pPr>
        <w:pStyle w:val="ListNumber"/>
      </w:pPr>
      <w:r>
        <w:t>Một đề xuất AI nào đã bị nhóm từ chối? Vì sao?</w:t>
      </w:r>
    </w:p>
    <w:p>
      <w:pPr>
        <w:pStyle w:val="ListNumber"/>
      </w:pPr>
      <w:r>
        <w:t>Ba vòng lặp chỉnh sửa đã giải quyết ba vấn đề UX khác nhau như thế nào?</w:t>
      </w:r>
    </w:p>
    <w:p>
      <w:pPr>
        <w:pStyle w:val="ListNumber"/>
      </w:pPr>
      <w:r>
        <w:t>Nếu đổi primary color hoặc spacing token, các màn hình nào tự cập nhật?</w:t>
      </w:r>
    </w:p>
    <w:p>
      <w:pPr>
        <w:pStyle w:val="ListNumber"/>
      </w:pPr>
      <w:r>
        <w:t>Làm thế nào chứng minh màn hình rộng 412 dp không vỡ layout?</w:t>
      </w:r>
    </w:p>
    <w:p>
      <w:pPr>
        <w:pStyle w:val="ListNumber"/>
      </w:pPr>
      <w:r>
        <w:t>Một lập trình viên Flutter chưa biết dự án sẽ dựa vào đâu để hiện thực màn hình và states?</w:t>
      </w:r>
    </w:p>
    <w:p>
      <w:pPr>
        <w:pStyle w:val="Heading1"/>
      </w:pPr>
      <w:r>
        <w:t>7. Hướng dẫn tác phong trình bày và nộp</w:t>
      </w:r>
    </w:p>
    <w:p>
      <w:r>
        <w:t>Chỉ trình bày các quyết định chính; để screenshot, bảng log đầy đủ và thông số chi tiết tại repository/Figma. Không sử dụng ảnh minh họa giả làm bằng chứng sản phẩm. Nên phân công các thành viên giải thích đúng phần mình phụ trách (nếu làm theo nhóm). Trước buổi chấm, thử toàn bộ link bằng cửa sổ trình duyệt chưa đăng nhập.</w:t>
      </w:r>
    </w:p>
    <w:p>
      <w:r>
        <w:t>Đề gốc yêu cầu nộp 01 GitHub repository và 01 Figma link có quyền xem. Không có yêu cầu nộp slide riêng trong đề gốc; giảng viên thông báo cách gửi slide khi áp dụng hướng dẫn đánh giá này.</w:t>
      </w:r>
    </w:p>
    <w:p>
      <w:r>
        <w:t>Nguồn: PRM323 — Lab 2: Thiết kế UI/UX có hỗ trợ AI (12 trang), các mục 1–9; đặc biệt trang 2–8 về yêu cầu và trang 9–11 về rubric.</w:t>
      </w:r>
    </w:p>
    <w:sectPr w:rsidR="00FC693F" w:rsidRPr="0006063C" w:rsidSect="00034616">
      <w:pgSz w:w="12240" w:h="15840"/>
      <w:pgMar w:top="1080"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D5B"/>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3D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B3D5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